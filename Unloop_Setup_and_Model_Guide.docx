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Unloop Setup and Model Weights Guide</w:t>
      </w:r>
    </w:p>
    <w:p>
      <w:pPr>
        <w:pStyle w:val="GuideSubtitle"/>
        <w:jc w:val="left"/>
      </w:pPr>
      <w:r>
        <w:t>For /Users/yingyao/Downloads/VampNet on macOS with Max 9 and vampnet_env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/>
            <w:r>
              <w:rPr>
                <w:b/>
                <w:color w:val="1F3A5F"/>
                <w:sz w:val="20"/>
              </w:rPr>
              <w:t>Current working state</w:t>
            </w:r>
          </w:p>
          <w:p>
            <w:pPr>
              <w:spacing w:after="0"/>
            </w:pPr>
            <w:r>
              <w:rPr>
                <w:sz w:val="19"/>
              </w:rPr>
              <w:t>The local VampNet server runs at http://127.0.0.1:7860. The main performance patch is /Users/yingyao/Downloads/VampNet/unloop-main/unloop.maxpat. The Max-side default model is currently set to percussion.</w:t>
            </w:r>
          </w:p>
        </w:tc>
      </w:tr>
    </w:tbl>
    <w:p/>
    <w:p>
      <w:pPr>
        <w:pStyle w:val="Heading1"/>
      </w:pPr>
      <w:r>
        <w:t>1. What This Setup Does</w:t>
      </w:r>
    </w:p>
    <w:p>
      <w:r>
        <w:t>Unloop is a phrase-capture workflow. Max records a short loop, writes it to disk, launches a Python command through the shell external, sends the audio to the local Gradio/VampNet server, waits for the generated file, then loads the output back into Max.</w:t>
      </w:r>
    </w:p>
    <w:p>
      <w:pPr>
        <w:pStyle w:val="ListBullet"/>
        <w:spacing w:after="80"/>
      </w:pPr>
      <w:r>
        <w:t>It is not a zero-latency footstep-by-footstep effect.</w:t>
      </w:r>
    </w:p>
    <w:p>
      <w:pPr>
        <w:pStyle w:val="ListBullet"/>
        <w:spacing w:after="80"/>
      </w:pPr>
      <w:r>
        <w:t>For live tap dance, treat it as call-and-response: tap phrase, click unloop, wait, then perform with the generated loop.</w:t>
      </w:r>
    </w:p>
    <w:p>
      <w:pPr>
        <w:pStyle w:val="ListBullet"/>
        <w:spacing w:after="80"/>
      </w:pPr>
      <w:r>
        <w:t>Use low sampling steps for performance tests; use higher steps for final renders.</w:t>
      </w:r>
    </w:p>
    <w:p>
      <w:pPr>
        <w:pStyle w:val="Heading1"/>
      </w:pPr>
      <w:r>
        <w:t>2. Folder Map and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Item</w:t>
            </w:r>
          </w:p>
        </w:tc>
        <w:tc>
          <w:tcPr>
            <w:tcW w:type="dxa" w:w="68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Value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Workspace root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/Users/yingyao/Downloads/VampNet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VampNet app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/Users/yingyao/Downloads/VampNet/vampnet-main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Main Max patch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/Users/yingyao/Downloads/VampNet/unloop-main/unloop.maxpat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Max subpatch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/Users/yingyao/Downloads/VampNet/unloop-main/vamper.maxpat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Python environment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/Users/yingyao/anaconda3/envs/vampnet_env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Python executable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/Users/yingyao/anaconda3/envs/vampnet_env/bin/python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Local API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http://127.0.0.1:7860/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Generated audio folder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/Users/yingyao/Downloads/VampNet/unloop-main/audio</w:t>
            </w:r>
          </w:p>
        </w:tc>
      </w:tr>
    </w:tbl>
    <w:p/>
    <w:p>
      <w:pPr>
        <w:pStyle w:val="Heading1"/>
      </w:pPr>
      <w:r>
        <w:t>3. Install and Verify Max Externals</w:t>
      </w:r>
    </w:p>
    <w:p>
      <w:r>
        <w:t>The patch depends on the Max externals shell and karma~. Install both before opening the patch.</w:t>
      </w:r>
    </w:p>
    <w:p>
      <w:pPr>
        <w:pStyle w:val="ListNumber"/>
        <w:spacing w:after="80"/>
      </w:pPr>
      <w:r>
        <w:t>Check the active Max package folders.</w:t>
      </w:r>
    </w:p>
    <w:p>
      <w:pPr>
        <w:pStyle w:val="CodeBlock"/>
      </w:pPr>
      <w:r>
        <w:t>find "$HOME/Documents/Max 9/Packages" "$HOME/Library/Application Support/Cycling '74/Max 9/Packages" \</w:t>
      </w:r>
      <w:r>
        <w:br/>
      </w:r>
      <w:r>
        <w:t xml:space="preserve">  -iname 'karma~.mxo' -o -iname 'shell.mxo'</w:t>
      </w:r>
      <w:r>
        <w:br/>
      </w:r>
    </w:p>
    <w:p>
      <w:pPr>
        <w:pStyle w:val="ListNumber"/>
        <w:spacing w:after="80"/>
      </w:pPr>
      <w:r>
        <w:t>If shell is missing, install the shell package into Max's package folder.</w:t>
      </w:r>
    </w:p>
    <w:p>
      <w:pPr>
        <w:pStyle w:val="CodeBlock"/>
      </w:pPr>
      <w:r>
        <w:t>mkdir -p "$HOME/Library/Application Support/Cycling '74/Max 9/Packages"</w:t>
      </w:r>
      <w:r>
        <w:br/>
      </w:r>
      <w:r>
        <w:t># Download shell.zip from:</w:t>
      </w:r>
      <w:r>
        <w:br/>
      </w:r>
      <w:r>
        <w:t># https://github.com/jeremybernstein/shell/releases/download/1.0b3/shell.zip</w:t>
      </w:r>
      <w:r>
        <w:br/>
      </w:r>
      <w:r>
        <w:t># Unzip so this exists:</w:t>
      </w:r>
      <w:r>
        <w:br/>
      </w:r>
      <w:r>
        <w:t># ~/Library/Application Support/Cycling '74/Max 9/Packages/shell/externals/shell.mxo</w:t>
      </w:r>
      <w:r>
        <w:br/>
      </w:r>
    </w:p>
    <w:p>
      <w:pPr>
        <w:pStyle w:val="ListNumber"/>
        <w:spacing w:after="80"/>
      </w:pPr>
      <w:r>
        <w:t>If karma~ is missing, install karma 1.6.1 into Max's package folder.</w:t>
      </w:r>
    </w:p>
    <w:p>
      <w:pPr>
        <w:pStyle w:val="CodeBlock"/>
      </w:pPr>
      <w:r>
        <w:t># Expected final path:</w:t>
      </w:r>
      <w:r>
        <w:br/>
      </w:r>
      <w:r>
        <w:t># ~/Library/Application Support/Cycling '74/Max 9/Packages/karma/externals/karma~.mxo</w:t>
      </w:r>
      <w:r>
        <w:br/>
      </w:r>
      <w:r>
        <w:t># Package info should report version 1.6.1.</w:t>
      </w:r>
      <w:r>
        <w:br/>
      </w:r>
    </w:p>
    <w:p>
      <w:pPr>
        <w:pStyle w:val="ListNumber"/>
        <w:spacing w:after="80"/>
      </w:pPr>
      <w:r>
        <w:t>If Max still reports 'shell: No such object', copy the package into Documents/Max 9/Packages as well, then restart Max.</w:t>
      </w:r>
    </w:p>
    <w:p>
      <w:pPr>
        <w:pStyle w:val="CodeBlock"/>
      </w:pPr>
      <w:r>
        <w:t>ditto "$HOME/Library/Application Support/Cycling '74/Max 9/Packages/shell" \</w:t>
      </w:r>
      <w:r>
        <w:br/>
      </w:r>
      <w:r>
        <w:t xml:space="preserve">      "$HOME/Documents/Max 9/Packages/shell"</w:t>
      </w:r>
      <w:r>
        <w:br/>
      </w:r>
      <w:r>
        <w:t>ditto "$HOME/Library/Application Support/Cycling '74/Max 9/Packages/karma" \</w:t>
      </w:r>
      <w:r>
        <w:br/>
      </w:r>
      <w:r>
        <w:t xml:space="preserve">      "$HOME/Documents/Max 9/Packages/karma"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/>
            <w:r>
              <w:rPr>
                <w:b/>
                <w:color w:val="1F3A5F"/>
                <w:sz w:val="20"/>
              </w:rPr>
              <w:t>Verification target</w:t>
            </w:r>
          </w:p>
          <w:p>
            <w:pPr>
              <w:spacing w:after="0"/>
            </w:pPr>
            <w:r>
              <w:rPr>
                <w:sz w:val="19"/>
              </w:rPr>
              <w:t>When Max is running, lsof should show Max loading shell.mxo and karma~.mxo. If not, restart Max after installing packages.</w:t>
            </w:r>
          </w:p>
        </w:tc>
      </w:tr>
    </w:tbl>
    <w:p/>
    <w:p>
      <w:pPr>
        <w:pStyle w:val="Heading1"/>
      </w:pPr>
      <w:r>
        <w:t>4. Prepare the Python Environment</w:t>
      </w:r>
    </w:p>
    <w:p>
      <w:r>
        <w:t>Use the existing conda environment named vampnet_env. Install the dependencies that the app and Max bridge need.</w:t>
      </w:r>
    </w:p>
    <w:p>
      <w:pPr>
        <w:pStyle w:val="CodeBlock"/>
      </w:pPr>
      <w:r>
        <w:t>/Users/yingyao/anaconda3/envs/vampnet_env/bin/pip install python-osc</w:t>
      </w:r>
      <w:r>
        <w:br/>
      </w:r>
      <w:r>
        <w:t>/Users/yingyao/anaconda3/envs/vampnet_env/bin/pip install -e /Users/yingyao/Downloads/VampNet/wavebeat-main</w:t>
      </w:r>
      <w:r>
        <w:br/>
      </w:r>
      <w:r>
        <w:t>/Users/yingyao/anaconda3/envs/vampnet_env/bin/pip install -e /Users/yingyao/Downloads/VampNet/unloop-main</w:t>
      </w:r>
      <w:r>
        <w:br/>
      </w:r>
    </w:p>
    <w:p>
      <w:pPr>
        <w:pStyle w:val="ListNumber"/>
        <w:spacing w:after="80"/>
      </w:pPr>
      <w:r>
        <w:t>Verify the environment's Python path.</w:t>
      </w:r>
    </w:p>
    <w:p>
      <w:pPr>
        <w:pStyle w:val="CodeBlock"/>
      </w:pPr>
      <w:r>
        <w:t>/Users/yingyao/anaconda3/envs/vampnet_env/bin/python --version</w:t>
      </w:r>
      <w:r>
        <w:br/>
      </w:r>
    </w:p>
    <w:p>
      <w:pPr>
        <w:pStyle w:val="Heading1"/>
      </w:pPr>
      <w:r>
        <w:t>5. Run the Local VampNet Server</w:t>
      </w:r>
    </w:p>
    <w:p>
      <w:r>
        <w:t>Start the local Gradio server from the VampNet app folder. Keep this process running while using Max.</w:t>
      </w:r>
    </w:p>
    <w:p>
      <w:pPr>
        <w:pStyle w:val="CodeBlock"/>
      </w:pPr>
      <w:r>
        <w:t>cd /Users/yingyao/Downloads/VampNet/vampnet-main</w:t>
      </w:r>
      <w:r>
        <w:br/>
      </w:r>
      <w:r>
        <w:t>PYTHONUNBUFFERED=1 /Users/yingyao/anaconda3/envs/vampnet_env/bin/python app.py</w:t>
      </w:r>
      <w:r>
        <w:br/>
      </w:r>
    </w:p>
    <w:p>
      <w:r>
        <w:t>Successful startup prints a line like:</w:t>
      </w:r>
    </w:p>
    <w:p>
      <w:pPr>
        <w:pStyle w:val="CodeBlock"/>
      </w:pPr>
      <w:r>
        <w:t>* Running on local URL:  http://127.0.0.1:7860</w:t>
      </w:r>
      <w:r>
        <w:br/>
      </w:r>
    </w:p>
    <w:p>
      <w:pPr>
        <w:pStyle w:val="ListNumber"/>
        <w:spacing w:after="80"/>
      </w:pPr>
      <w:r>
        <w:t>Verify the server is listening.</w:t>
      </w:r>
    </w:p>
    <w:p>
      <w:pPr>
        <w:pStyle w:val="CodeBlock"/>
      </w:pPr>
      <w:r>
        <w:t>lsof -nP -iTCP:7860 -sTCP:LISTEN</w:t>
      </w:r>
      <w:r>
        <w:br/>
      </w:r>
    </w:p>
    <w:p>
      <w:pPr>
        <w:pStyle w:val="ListNumber"/>
        <w:spacing w:after="80"/>
      </w:pPr>
      <w:r>
        <w:t>Verify Gradio endpoints are visible.</w:t>
      </w:r>
    </w:p>
    <w:p>
      <w:pPr>
        <w:pStyle w:val="CodeBlock"/>
      </w:pPr>
      <w:r>
        <w:t>curl -s --noproxy '*' http://127.0.0.1:7860/gradio_api/info | jq -r '.named_endpoints | keys[]'</w:t>
      </w:r>
      <w:r>
        <w:br/>
      </w:r>
    </w:p>
    <w:p>
      <w:pPr>
        <w:pStyle w:val="Heading1"/>
      </w:pPr>
      <w:r>
        <w:t>6. Required Code and Patch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File</w:t>
            </w:r>
          </w:p>
        </w:tc>
        <w:tc>
          <w:tcPr>
            <w:tcW w:type="dxa" w:w="626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Required change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vampnet-main/app.py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Run on 127.0.0.1:7860; keep localhost out of proxy routing; allow cached model names when Hugging Face is slow.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unloop-main/vamp.py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Add a wrapper script that normalizes Max shell arguments before calling argbind.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unloop-main/unloop/unloop.py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 Gradio Client with trust_env=False, send input with handle_file, call api_name='/vamp_1', and default beat_mask_ms to 0.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unloop-main/vamper.maxpat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Set Python path, server URL, base folder, absolute vamp.py command path, and ckpt-name/model menu.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unloop-main/unloop.maxpat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Point dependencies to unloop-main and replace missing min.pan~ with local pan~.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unloop-main/pan~.maxpat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Copy local pan abstraction into unloop-main so Max does not need min.pan~.</w:t>
            </w:r>
          </w:p>
        </w:tc>
      </w:tr>
    </w:tbl>
    <w:p/>
    <w:p>
      <w:pPr>
        <w:pStyle w:val="Heading1"/>
      </w:pPr>
      <w:r>
        <w:t>6.1 app.py</w:t>
      </w:r>
    </w:p>
    <w:p>
      <w:r>
        <w:t>Use these server-side settings so browser, Max, and the Gradio client agree on the same local endpoint.</w:t>
      </w:r>
    </w:p>
    <w:p>
      <w:pPr>
        <w:pStyle w:val="CodeBlock"/>
      </w:pPr>
      <w:r>
        <w:t>os.environ["NO_PROXY"] = "localhost,127.0.0.1,::1," + os.environ.get("NO_PROXY", "")</w:t>
      </w:r>
      <w:r>
        <w:br/>
      </w:r>
      <w:r>
        <w:t>os.environ.setdefault("HF_HUB_ETAG_TIMEOUT", "60")</w:t>
      </w:r>
      <w:r>
        <w:br/>
      </w:r>
      <w:r>
        <w:t>os.environ.setdefault("HF_HUB_DOWNLOAD_TIMEOUT", "300")</w:t>
      </w:r>
      <w:r>
        <w:br/>
      </w:r>
      <w:r>
        <w:br/>
      </w:r>
      <w:r>
        <w:t># At launch:</w:t>
      </w:r>
      <w:r>
        <w:br/>
      </w:r>
      <w:r>
        <w:t>demo.launch(server_name="127.0.0.1", server_port=7860)</w:t>
      </w:r>
      <w:r>
        <w:br/>
      </w:r>
    </w:p>
    <w:p>
      <w:pPr>
        <w:pStyle w:val="Heading1"/>
      </w:pPr>
      <w:r>
        <w:t>6.2 unloop-main/vamp.py</w:t>
      </w:r>
    </w:p>
    <w:p>
      <w:r>
        <w:t>This file is the Max-friendly entry point. It splits quoted Max shell atoms like '--audio_path /path/file.wav' and drops legacy beatmask/downbeats atoms.</w:t>
      </w:r>
    </w:p>
    <w:p>
      <w:pPr>
        <w:pStyle w:val="CodeBlock"/>
      </w:pPr>
      <w:r>
        <w:t>import argbind</w:t>
      </w:r>
      <w:r>
        <w:br/>
      </w:r>
      <w:r>
        <w:t>import shlex</w:t>
      </w:r>
      <w:r>
        <w:br/>
      </w:r>
      <w:r>
        <w:t>import sys</w:t>
      </w:r>
      <w:r>
        <w:br/>
      </w:r>
      <w:r>
        <w:br/>
      </w:r>
      <w:r>
        <w:t>from unloop.unloop import Vamp</w:t>
      </w:r>
      <w:r>
        <w:br/>
      </w:r>
      <w:r>
        <w:br/>
      </w:r>
      <w:r>
        <w:br/>
      </w:r>
      <w:r>
        <w:t>def _normalize_max_shell_args():</w:t>
      </w:r>
      <w:r>
        <w:br/>
      </w:r>
      <w:r>
        <w:t xml:space="preserve">    normalized = [sys.argv[0]]</w:t>
      </w:r>
      <w:r>
        <w:br/>
      </w:r>
      <w:r>
        <w:t xml:space="preserve">    for arg in sys.argv[1:]:</w:t>
      </w:r>
      <w:r>
        <w:br/>
      </w:r>
      <w:r>
        <w:t xml:space="preserve">        if arg in {"beatmask", "downbeats"}:</w:t>
      </w:r>
      <w:r>
        <w:br/>
      </w:r>
      <w:r>
        <w:t xml:space="preserve">            continue</w:t>
      </w:r>
      <w:r>
        <w:br/>
      </w:r>
      <w:r>
        <w:t xml:space="preserve">        if arg.startswith("--") and " " in arg:</w:t>
      </w:r>
      <w:r>
        <w:br/>
      </w:r>
      <w:r>
        <w:t xml:space="preserve">            normalized.extend(shlex.split(arg))</w:t>
      </w:r>
      <w:r>
        <w:br/>
      </w:r>
      <w:r>
        <w:t xml:space="preserve">        else:</w:t>
      </w:r>
      <w:r>
        <w:br/>
      </w:r>
      <w:r>
        <w:t xml:space="preserve">            normalized.append(arg)</w:t>
      </w:r>
      <w:r>
        <w:br/>
      </w:r>
      <w:r>
        <w:t xml:space="preserve">    sys.argv[:] = normalized</w:t>
      </w:r>
      <w:r>
        <w:br/>
      </w:r>
      <w:r>
        <w:br/>
      </w:r>
      <w:r>
        <w:br/>
      </w:r>
      <w:r>
        <w:t>if __name__ == "__main__":</w:t>
      </w:r>
      <w:r>
        <w:br/>
      </w:r>
      <w:r>
        <w:t xml:space="preserve">    _normalize_max_shell_args()</w:t>
      </w:r>
      <w:r>
        <w:br/>
      </w:r>
      <w:r>
        <w:t xml:space="preserve">    args = argbind.parse_args()</w:t>
      </w:r>
      <w:r>
        <w:br/>
      </w:r>
      <w:r>
        <w:t xml:space="preserve">    with argbind.scope(args):</w:t>
      </w:r>
      <w:r>
        <w:br/>
      </w:r>
      <w:r>
        <w:t xml:space="preserve">        Vamp()</w:t>
      </w:r>
      <w:r>
        <w:br/>
      </w:r>
    </w:p>
    <w:p>
      <w:pPr>
        <w:pStyle w:val="Heading1"/>
      </w:pPr>
      <w:r>
        <w:t>6.3 unloop-main/unloop/unloop.py</w:t>
      </w:r>
    </w:p>
    <w:p>
      <w:r>
        <w:t>The important behaviors are local API access, the Gradio 5 endpoint, and disabling beat-mask extraction by default.</w:t>
      </w:r>
    </w:p>
    <w:p>
      <w:pPr>
        <w:pStyle w:val="CodeBlock"/>
      </w:pPr>
      <w:r>
        <w:t>Client(servername, verbose=False, httpx_kwargs={"trust_env": False})</w:t>
      </w:r>
      <w:r>
        <w:br/>
      </w:r>
      <w:r>
        <w:br/>
      </w:r>
      <w:r>
        <w:t>client.submit(</w:t>
      </w:r>
      <w:r>
        <w:br/>
      </w:r>
      <w:r>
        <w:t xml:space="preserve">    input_audio=handle_file(audio_path),</w:t>
      </w:r>
      <w:r>
        <w:br/>
      </w:r>
      <w:r>
        <w:t xml:space="preserve">    model_choice=checkpoint_name,</w:t>
      </w:r>
      <w:r>
        <w:br/>
      </w:r>
      <w:r>
        <w:t xml:space="preserve">    beat_mask_ms=beat_mask_ms,</w:t>
      </w:r>
      <w:r>
        <w:br/>
      </w:r>
      <w:r>
        <w:t xml:space="preserve">    api_name="/vamp_1",</w:t>
      </w:r>
      <w:r>
        <w:br/>
      </w:r>
      <w:r>
        <w:t>)</w:t>
      </w:r>
      <w:r>
        <w:br/>
      </w:r>
      <w:r>
        <w:br/>
      </w:r>
      <w:r>
        <w:t># Safe default:</w:t>
      </w:r>
      <w:r>
        <w:br/>
      </w:r>
      <w:r>
        <w:t>beat_mask_ms: int = 0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/>
            <w:r>
              <w:rPr>
                <w:b/>
                <w:color w:val="1F3A5F"/>
                <w:sz w:val="20"/>
              </w:rPr>
              <w:t>Why beat_mask_ms is 0</w:t>
            </w:r>
          </w:p>
          <w:p>
            <w:pPr>
              <w:spacing w:after="0"/>
            </w:pPr>
            <w:r>
              <w:rPr>
                <w:sz w:val="19"/>
              </w:rPr>
              <w:t>A nonzero beat mask can trigger WaveBeat. On this MPS setup, that path produced a CPU/MPS tensor mismatch. Leave it at 0 unless you explicitly fix and test WaveBeat.</w:t>
            </w:r>
          </w:p>
        </w:tc>
      </w:tr>
    </w:tbl>
    <w:p/>
    <w:p>
      <w:pPr>
        <w:pStyle w:val="Heading1"/>
      </w:pPr>
      <w:r>
        <w:t>6.4 Max Patch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95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Control or dependency</w:t>
            </w:r>
          </w:p>
        </w:tc>
        <w:tc>
          <w:tcPr>
            <w:tcW w:type="dxa" w:w="640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Value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Python path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/Users/yingyao/anaconda3/envs/vampnet_env/bin/python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API URL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http://127.0.0.1:7860/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Base folder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/Users/yingyao/Downloads/VampNet/unloop-main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Shell command script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/Users/yingyao/Downloads/VampNet/unloop-main/vamp.py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Main patch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/Users/yingyao/Downloads/VampNet/unloop-main/unloop.maxpat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Subpatch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/Users/yingyao/Downloads/VampNet/unloop-main/vamper.maxpat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Pan object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 local pan~.maxpat instead of missing min.pan~.mxo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Default model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percussion, with default as fallback</w:t>
            </w:r>
          </w:p>
        </w:tc>
      </w:tr>
    </w:tbl>
    <w:p/>
    <w:p>
      <w:r>
        <w:t>After changing JSON or patcher settings, close and reopen unloop.maxpat so Max reloads pattr storage and dependency paths.</w:t>
      </w:r>
    </w:p>
    <w:p>
      <w:pPr>
        <w:pStyle w:val="Heading1"/>
      </w:pPr>
      <w:r>
        <w:t>7. Operating Unloop in Max</w:t>
      </w:r>
    </w:p>
    <w:p>
      <w:pPr>
        <w:pStyle w:val="ListNumber"/>
        <w:spacing w:after="80"/>
      </w:pPr>
      <w:r>
        <w:t>Start app.py and confirm http://127.0.0.1:7860 is listening.</w:t>
      </w:r>
    </w:p>
    <w:p>
      <w:pPr>
        <w:pStyle w:val="ListNumber"/>
        <w:spacing w:after="80"/>
      </w:pPr>
      <w:r>
        <w:t>Open /Users/yingyao/Downloads/VampNet/unloop-main/unloop.maxpat.</w:t>
      </w:r>
    </w:p>
    <w:p>
      <w:pPr>
        <w:pStyle w:val="ListNumber"/>
        <w:spacing w:after="80"/>
      </w:pPr>
      <w:r>
        <w:t>In Max, open Audio Status and choose your input mic/interface and output device.</w:t>
      </w:r>
    </w:p>
    <w:p>
      <w:pPr>
        <w:pStyle w:val="ListNumber"/>
        <w:spacing w:after="80"/>
      </w:pPr>
      <w:r>
        <w:t>Turn Max audio on and raise input-gain until tap input is present without clipping.</w:t>
      </w:r>
    </w:p>
    <w:p>
      <w:pPr>
        <w:pStyle w:val="ListNumber"/>
        <w:spacing w:after="80"/>
      </w:pPr>
      <w:r>
        <w:t>Record a short phrase, ideally 3 to 8 seconds.</w:t>
      </w:r>
    </w:p>
    <w:p>
      <w:pPr>
        <w:pStyle w:val="ListNumber"/>
        <w:spacing w:after="80"/>
      </w:pPr>
      <w:r>
        <w:t>Click unloop once. Do not click repeatedly; each click can queue another job.</w:t>
      </w:r>
    </w:p>
    <w:p>
      <w:pPr>
        <w:pStyle w:val="ListNumber"/>
        <w:spacing w:after="80"/>
      </w:pPr>
      <w:r>
        <w:t>Wait for STATUS.DONE or for the output waveform/file to appear.</w:t>
      </w:r>
    </w:p>
    <w:p>
      <w:pPr>
        <w:pStyle w:val="ListNumber"/>
        <w:spacing w:after="80"/>
      </w:pPr>
      <w:r>
        <w:t>Bring up the wet gain and perform with the generated loop. Use feedback only after the first output has loaded.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/>
            <w:r>
              <w:rPr>
                <w:b/>
                <w:color w:val="1F3A5F"/>
                <w:sz w:val="20"/>
              </w:rPr>
              <w:t>Live timing</w:t>
            </w:r>
          </w:p>
          <w:p>
            <w:pPr>
              <w:spacing w:after="0"/>
            </w:pPr>
            <w:r>
              <w:rPr>
                <w:sz w:val="19"/>
              </w:rPr>
              <w:t>numsteps=36 can take several minutes. For live rehearsals, set numsteps to 4, 8, or 14. Use 36 only when quality matters more than speed.</w:t>
            </w:r>
          </w:p>
        </w:tc>
      </w:tr>
    </w:tbl>
    <w:p/>
    <w:p>
      <w:pPr>
        <w:pStyle w:val="Heading1"/>
      </w:pPr>
      <w:r>
        <w:t>8. Model Weights: Install, Verify, Switch</w:t>
      </w:r>
    </w:p>
    <w:p>
      <w:r>
        <w:t>The default model uses the root files coarse.pth, c2f.pth, codec.pth, and wavebeat.pth. Fine-tuned models live under models/vampnet/loras/MODEL_NAME/.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Item</w:t>
            </w:r>
          </w:p>
        </w:tc>
        <w:tc>
          <w:tcPr>
            <w:tcW w:type="dxa" w:w="68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Value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Fine-tuned coarse file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models/vampnet/loras/MODEL_NAME/coarse.pth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Fine-tuned c2f file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models/vampnet/loras/MODEL_NAME/c2f.pth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Currently installed LoRAs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percussion and machines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Best tap choice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percussion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Stable fallback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default</w:t>
            </w:r>
          </w:p>
        </w:tc>
      </w:tr>
    </w:tbl>
    <w:p/>
    <w:p>
      <w:pPr>
        <w:pStyle w:val="Heading1"/>
      </w:pPr>
      <w:r>
        <w:t>8.1 Download a Fine-Tuned Model</w:t>
      </w:r>
    </w:p>
    <w:p>
      <w:r>
        <w:t>Use the Hugging Face CLI. Replace MODEL_NAME with percussion, machines, orchestral, choir, and so on.</w:t>
      </w:r>
    </w:p>
    <w:p>
      <w:pPr>
        <w:pStyle w:val="CodeBlock"/>
      </w:pPr>
      <w:r>
        <w:t>cd /Users/yingyao/Downloads/VampNet/vampnet-main</w:t>
      </w:r>
      <w:r>
        <w:br/>
      </w:r>
      <w:r>
        <w:br/>
      </w:r>
      <w:r>
        <w:t>HF_HUB_ETAG_TIMEOUT=60 HF_HUB_DOWNLOAD_TIMEOUT=600 \</w:t>
      </w:r>
      <w:r>
        <w:br/>
      </w:r>
      <w:r>
        <w:t>/Users/yingyao/anaconda3/bin/hf download hugggof/vampnet \</w:t>
      </w:r>
      <w:r>
        <w:br/>
      </w:r>
      <w:r>
        <w:t xml:space="preserve">  --include 'loras/MODEL_NAME/coarse.pth' \</w:t>
      </w:r>
      <w:r>
        <w:br/>
      </w:r>
      <w:r>
        <w:t xml:space="preserve">  --include 'loras/MODEL_NAME/c2f.pth' \</w:t>
      </w:r>
      <w:r>
        <w:br/>
      </w:r>
      <w:r>
        <w:t xml:space="preserve">  --local-dir /Users/yingyao/Downloads/VampNet/vampnet-main/models/vampnet \</w:t>
      </w:r>
      <w:r>
        <w:br/>
      </w:r>
      <w:r>
        <w:t xml:space="preserve">  --max-workers 1</w:t>
      </w:r>
      <w:r>
        <w:br/>
      </w:r>
    </w:p>
    <w:p>
      <w:r>
        <w:t>Example: download machines.</w:t>
      </w:r>
    </w:p>
    <w:p>
      <w:pPr>
        <w:pStyle w:val="CodeBlock"/>
      </w:pPr>
      <w:r>
        <w:t>HF_HUB_ETAG_TIMEOUT=60 HF_HUB_DOWNLOAD_TIMEOUT=600 \</w:t>
      </w:r>
      <w:r>
        <w:br/>
      </w:r>
      <w:r>
        <w:t>/Users/yingyao/anaconda3/bin/hf download hugggof/vampnet \</w:t>
      </w:r>
      <w:r>
        <w:br/>
      </w:r>
      <w:r>
        <w:t xml:space="preserve">  --include 'loras/machines/coarse.pth' \</w:t>
      </w:r>
      <w:r>
        <w:br/>
      </w:r>
      <w:r>
        <w:t xml:space="preserve">  --include 'loras/machines/c2f.pth' \</w:t>
      </w:r>
      <w:r>
        <w:br/>
      </w:r>
      <w:r>
        <w:t xml:space="preserve">  --local-dir /Users/yingyao/Downloads/VampNet/vampnet-main/models/vampnet \</w:t>
      </w:r>
      <w:r>
        <w:br/>
      </w:r>
      <w:r>
        <w:t xml:space="preserve">  --max-workers 1</w:t>
      </w:r>
      <w:r>
        <w:br/>
      </w:r>
    </w:p>
    <w:p>
      <w:r>
        <w:t>Verify the model files.</w:t>
      </w:r>
    </w:p>
    <w:p>
      <w:pPr>
        <w:pStyle w:val="CodeBlock"/>
      </w:pPr>
      <w:r>
        <w:t>ls -lh models/vampnet/loras/MODEL_NAME/coarse.pth \</w:t>
      </w:r>
      <w:r>
        <w:br/>
      </w:r>
      <w:r>
        <w:t xml:space="preserve">       models/vampnet/loras/MODEL_NAME/c2f.pth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/>
            <w:r>
              <w:rPr>
                <w:b/>
                <w:color w:val="1F3A5F"/>
                <w:sz w:val="20"/>
              </w:rPr>
              <w:t>Network behavior</w:t>
            </w:r>
          </w:p>
          <w:p>
            <w:pPr>
              <w:spacing w:after="0"/>
            </w:pPr>
            <w:r>
              <w:rPr>
                <w:sz w:val="19"/>
              </w:rPr>
              <w:t>If a model is not downloaded before generation, Gradio may sit on STATUS.PROCESSING and then error while trying to fetch weights. Download model weights before performance.</w:t>
            </w:r>
          </w:p>
        </w:tc>
      </w:tr>
    </w:tbl>
    <w:p/>
    <w:p>
      <w:pPr>
        <w:pStyle w:val="Heading1"/>
      </w:pPr>
      <w:r>
        <w:t>8.2 Switch Models in the Browser</w:t>
      </w:r>
    </w:p>
    <w:p>
      <w:pPr>
        <w:pStyle w:val="ListNumber"/>
        <w:spacing w:after="80"/>
      </w:pPr>
      <w:r>
        <w:t>Refresh http://127.0.0.1:7860 after downloading weights.</w:t>
      </w:r>
    </w:p>
    <w:p>
      <w:pPr>
        <w:pStyle w:val="ListNumber"/>
        <w:spacing w:after="80"/>
      </w:pPr>
      <w:r>
        <w:t>Choose the model from the model choice dropdown.</w:t>
      </w:r>
    </w:p>
    <w:p>
      <w:pPr>
        <w:pStyle w:val="ListNumber"/>
        <w:spacing w:after="80"/>
      </w:pPr>
      <w:r>
        <w:t>Use low sampling steps for the first test so the model loads and runs quickly.</w:t>
      </w:r>
    </w:p>
    <w:p>
      <w:pPr>
        <w:pStyle w:val="ListNumber"/>
        <w:spacing w:after="80"/>
      </w:pPr>
      <w:r>
        <w:t>If the browser shows error, check the server log for missing coarse.pth or c2f.pth.</w:t>
      </w:r>
    </w:p>
    <w:p>
      <w:pPr>
        <w:pStyle w:val="Heading1"/>
      </w:pPr>
      <w:r>
        <w:t>8.3 Switch Models in unloop.maxpat</w:t>
      </w:r>
    </w:p>
    <w:p>
      <w:r>
        <w:t>The Max presentation view does not expose the model menu directly. The reliable method is to update vamper.maxpat and then reopen unloop.maxpat.</w:t>
      </w:r>
    </w:p>
    <w:p>
      <w:pPr>
        <w:pStyle w:val="ListNumber"/>
        <w:spacing w:after="80"/>
      </w:pPr>
      <w:r>
        <w:t>Close unloop.maxpat in Max.</w:t>
      </w:r>
    </w:p>
    <w:p>
      <w:pPr>
        <w:pStyle w:val="ListNumber"/>
        <w:spacing w:after="80"/>
      </w:pPr>
      <w:r>
        <w:t>Open /Users/yingyao/Downloads/VampNet/unloop-main/vamper.maxpat as text or edit it in Max patching mode.</w:t>
      </w:r>
    </w:p>
    <w:p>
      <w:pPr>
        <w:pStyle w:val="ListNumber"/>
        <w:spacing w:after="80"/>
      </w:pPr>
      <w:r>
        <w:t>Find the pattr restore entry named ckpt-name and set it to the desired model.</w:t>
      </w:r>
    </w:p>
    <w:p>
      <w:pPr>
        <w:pStyle w:val="CodeBlock"/>
      </w:pPr>
      <w:r>
        <w:t>"ckpt-name" : [ "percussion" ],</w:t>
      </w:r>
      <w:r>
        <w:br/>
      </w:r>
    </w:p>
    <w:p>
      <w:pPr>
        <w:pStyle w:val="ListNumber"/>
        <w:spacing w:after="80"/>
      </w:pPr>
      <w:r>
        <w:t>Make sure the hidden model menu items include that model name.</w:t>
      </w:r>
    </w:p>
    <w:p>
      <w:pPr>
        <w:pStyle w:val="CodeBlock"/>
      </w:pPr>
      <w:r>
        <w:t>"items" : [ "default", ",", "percussion", ",", "machines", ",", "orchestral", ... ]</w:t>
      </w:r>
      <w:r>
        <w:br/>
      </w:r>
    </w:p>
    <w:p>
      <w:pPr>
        <w:pStyle w:val="ListNumber"/>
        <w:spacing w:after="80"/>
      </w:pPr>
      <w:r>
        <w:t>Save vamper.maxpat, then reopen unloop.maxpat.</w:t>
      </w:r>
    </w:p>
    <w:p>
      <w:pPr>
        <w:pStyle w:val="ListNumber"/>
        <w:spacing w:after="80"/>
      </w:pPr>
      <w:r>
        <w:t>Run a short test. The Max log or server log should show --checkpoint_name MODEL_NAME / model_choice: MODEL_NAME.</w:t>
      </w:r>
    </w:p>
    <w:p>
      <w:pPr>
        <w:pStyle w:val="Heading1"/>
      </w:pPr>
      <w:r>
        <w:t>9.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Symptom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Likely cause</w:t>
            </w:r>
          </w:p>
        </w:tc>
        <w:tc>
          <w:tcPr>
            <w:tcW w:type="dxa" w:w="36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Fix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STATUS.PROCESSING for a long time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Generation is still running, a job is queued, or the model is downloading.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Check app.py log and ps. Do not click unloop again. Use lower numsteps.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Gradio shows error after processing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Missing model weights or Hugging Face timeout.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Download coarse.pth and c2f.pth for the selected model, then restart app.py.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shell: No such object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Max did not find shell.mxo.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Install shell into the active Max package folder and restart Max.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karma~ missing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Max did not find karma~.mxo.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Install karma 1.6.1 and restart Max.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No output file appears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Python job still running, crashed, or output path mismatch.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Check Max log, app.py terminal, and unloop-main/audio modification times.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Clicking unloop does nothing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Patch not reloaded, no recorded audio, or shell command did not launch.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Reopen unloop.maxpat, record a phrase first, and watch Max Console.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Beat mask crash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WaveBeat path triggered on MPS/CPU mismatch.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Keep beat_mask_ms at 0.</w:t>
            </w:r>
          </w:p>
        </w:tc>
      </w:tr>
    </w:tbl>
    <w:p/>
    <w:p>
      <w:pPr>
        <w:pStyle w:val="Heading1"/>
      </w:pPr>
      <w:r>
        <w:t>10. Useful Checks During Performance</w:t>
      </w:r>
    </w:p>
    <w:p>
      <w:pPr>
        <w:pStyle w:val="CodeBlock"/>
      </w:pPr>
      <w:r>
        <w:t># Is the server running?</w:t>
      </w:r>
      <w:r>
        <w:br/>
      </w:r>
      <w:r>
        <w:t>lsof -nP -iTCP:7860 -sTCP:LISTEN</w:t>
      </w:r>
      <w:r>
        <w:br/>
      </w:r>
      <w:r>
        <w:br/>
      </w:r>
      <w:r>
        <w:t># Is Max currently running a Python generation command?</w:t>
      </w:r>
      <w:r>
        <w:br/>
      </w:r>
      <w:r>
        <w:t>ps -axo pid,ppid,stat,etime,pcpu,command | rg 'unloop\.py|vamp\.py|app\.py|Max.app'</w:t>
      </w:r>
      <w:r>
        <w:br/>
      </w:r>
      <w:r>
        <w:br/>
      </w:r>
      <w:r>
        <w:t># Did a new file arrive?</w:t>
      </w:r>
      <w:r>
        <w:br/>
      </w:r>
      <w:r>
        <w:t>ls -lt /Users/yingyao/Downloads/VampNet/unloop-main/audio | head -20</w:t>
      </w:r>
      <w:r>
        <w:br/>
      </w:r>
      <w:r>
        <w:br/>
      </w:r>
      <w:r>
        <w:t># What does Max think happened?</w:t>
      </w:r>
      <w:r>
        <w:br/>
      </w:r>
      <w:r>
        <w:t>tail -n 120 "$HOME/Library/Application Support/Cycling '74/Max 9/Logs/Max.log"</w:t>
      </w:r>
      <w:r>
        <w:br/>
      </w:r>
    </w:p>
    <w:p>
      <w:pPr>
        <w:pStyle w:val="Heading1"/>
      </w:pPr>
      <w:r>
        <w:t>11. Recommended Tap Dance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Use case</w:t>
            </w:r>
          </w:p>
        </w:tc>
        <w:tc>
          <w:tcPr>
            <w:tcW w:type="dxa" w:w="208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Model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numsteps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Notes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Fast live rehearsal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percussion or default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4 to 8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Fastest way to test the loop workflow.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Demo recording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percussion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8 to 14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Good balance of time and texture.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Final render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percussion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36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Slower, but more complete generation.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Emergency fallback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default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8 to 14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 if fine-tuned model loading fails.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/>
            <w:r>
              <w:rPr>
                <w:b/>
                <w:color w:val="1F3A5F"/>
                <w:sz w:val="20"/>
              </w:rPr>
              <w:t>Performance rule</w:t>
            </w:r>
          </w:p>
          <w:p>
            <w:pPr>
              <w:spacing w:after="0"/>
            </w:pPr>
            <w:r>
              <w:rPr>
                <w:sz w:val="19"/>
              </w:rPr>
              <w:t>Tap phrase -&gt; click unloop once -&gt; wait for DONE -&gt; perform with the generated loop. Avoid sending another job while STATUS.PROCESSING is active.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>Unloop setup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Subtitle">
    <w:name w:val="Guide Subtitle"/>
    <w:pPr>
      <w:spacing w:after="240"/>
    </w:pPr>
    <w:rPr>
      <w:rFonts w:ascii="Calibri" w:hAnsi="Calibri"/>
      <w:color w:val="555555"/>
      <w:sz w:val="22"/>
    </w:rPr>
  </w:style>
  <w:style w:type="paragraph" w:customStyle="1" w:styleId="CodeBlock">
    <w:name w:val="Code Block"/>
    <w:pPr>
      <w:spacing w:before="40" w:after="160" w:line="252" w:lineRule="auto"/>
      <w:ind w:left="259" w:right="72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